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Activity Document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Student Name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</w:tr>
      <w:tr>
        <w:tc>
          <w:tcPr>
            <w:tcW w:type="dxa" w:w="2160"/>
          </w:tcPr>
          <w:p>
            <w:r>
              <w:t>Alice Nguyen</w:t>
            </w:r>
          </w:p>
        </w:tc>
        <w:tc>
          <w:tcPr>
            <w:tcW w:type="dxa" w:w="2160"/>
          </w:tcPr>
          <w:p>
            <w:r>
              <w:t>A001</w:t>
            </w:r>
          </w:p>
        </w:tc>
        <w:tc>
          <w:tcPr>
            <w:tcW w:type="dxa" w:w="2160"/>
          </w:tcPr>
          <w:p>
            <w:r>
              <w:t>10A</w:t>
            </w:r>
          </w:p>
        </w:tc>
        <w:tc>
          <w:tcPr>
            <w:tcW w:type="dxa" w:w="2160"/>
          </w:tcPr>
          <w:p>
            <w:r>
              <w:t>92</w:t>
            </w:r>
          </w:p>
        </w:tc>
      </w:tr>
      <w:tr>
        <w:tc>
          <w:tcPr>
            <w:tcW w:type="dxa" w:w="2160"/>
          </w:tcPr>
          <w:p>
            <w:r>
              <w:t>Binh Tran</w:t>
            </w:r>
          </w:p>
        </w:tc>
        <w:tc>
          <w:tcPr>
            <w:tcW w:type="dxa" w:w="2160"/>
          </w:tcPr>
          <w:p>
            <w:r>
              <w:t>A002</w:t>
            </w:r>
          </w:p>
        </w:tc>
        <w:tc>
          <w:tcPr>
            <w:tcW w:type="dxa" w:w="2160"/>
          </w:tcPr>
          <w:p>
            <w:r>
              <w:t>10B</w:t>
            </w:r>
          </w:p>
        </w:tc>
        <w:tc>
          <w:tcPr>
            <w:tcW w:type="dxa" w:w="2160"/>
          </w:tcPr>
          <w:p>
            <w:r>
              <w:t>88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